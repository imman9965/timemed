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673DE"/>
          <w:sz w:val="44"/>
        </w:rPr>
        <w:t>TimesMed — Application Flow Documentation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TimesMed Health Care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Generated from project documentation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Date: 20 July 2026  |  Doc version 3.0</w:t>
      </w:r>
    </w:p>
    <w:p/>
    <w:p>
      <w:pPr>
        <w:pStyle w:val="Heading1"/>
      </w:pPr>
      <w:r>
        <w:rPr>
          <w:rFonts w:ascii="Calibri" w:hAnsi="Calibri" w:eastAsia="Calibri"/>
          <w:b/>
          <w:color w:val="0673DE"/>
          <w:sz w:val="32"/>
        </w:rPr>
        <w:t>TimesMed - Mobile Application Flow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Product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TimesMed Health Care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Platform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Flutter (Android / iOS / desktop targets)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Source of truth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lib/routes/app_pages.dart, lib/routes/app_routes.dart, lib/modules/**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Version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3.0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Last updated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20 July 2026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Analysis scope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Full lib/ codebase (~208 Dart files)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Companion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BACKEND_REQUIREMENTS_SPECIFICATION.md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 w:val="0"/>
          <w:color w:val="0B4F8A"/>
          <w:sz w:val="20"/>
        </w:rPr>
        <w:t>This document describes what the mobile app does today (screens, routes, data shapes, gaps). Backend engineers should use the BRS for the target API contract.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Overview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Architecture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App Flavors &amp; Entry Points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High-Level Application Flow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Splash &amp; Authentication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Super App Flow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Patient Flow (Complete)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Doctor Flow (Complete)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Pharmacy &amp; Admin Modules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Shared Features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PDF &amp; Print Behaviour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Payments Summary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Route Reference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Known Gaps &amp; Implementation Status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Technical Notes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Appendix: End-to-End Journeys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1. Overview</w:t>
      </w:r>
    </w:p>
    <w:p>
      <w:r>
        <w:rPr>
          <w:rFonts w:ascii="Calibri" w:hAnsi="Calibri" w:eastAsia="Calibri"/>
          <w:b w:val="0"/>
          <w:color w:val="1E1E1E"/>
          <w:sz w:val="20"/>
        </w:rPr>
        <w:t>TimesMed is a multi-role healthcare mobile application. The Flutter codebase ships as a super-app (role picker) or as patient-only / doctor-only flavors.</w:t>
      </w:r>
    </w:p>
    <w:p>
      <w:r>
        <w:rPr>
          <w:rFonts w:ascii="Calibri" w:hAnsi="Calibri" w:eastAsia="Calibri"/>
          <w:b w:val="0"/>
          <w:color w:val="1E1E1E"/>
          <w:sz w:val="20"/>
        </w:rPr>
        <w:t>Working product surfaces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Role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Capability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 UI, family selection, clinical &amp; video booking UI, medical records, prescription PDF download, medicine cart/order UI, lab booking UI, profile, AI chat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 UI, shell (dashboard/calendar/waiting/calls/missed), mock video call, Rx/templates, lab request, clinical notes, hospital &amp; hired-doctor management (local), notifications UI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 / Admin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Route constants + pharmacy empty login only - not product-ready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Receptionist / clinic admin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present in code, routes, or flavors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Current data reality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Item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Status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Feature data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Dummy / in-memory + Future.delayed mocks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ApiClient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Class exists under lib/core/network/ - never constructed or called from any feature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Endpoint stubs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Only /Login/Login_Check, /Login/Logout (unused legacy paths)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 persistence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SecureStorage ready; login never writes auth_token / user_role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Client test key; no server order_id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Base URL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Mains use https://yourapi.com/api (placeholder); unused endpoint class has legacy mtmlinelist.tn.gov.in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2.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Layer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Technology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UI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Flutter widgets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Screens, layouts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State (partial)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GetX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Login, splash, home, cart, medical records, video filter/list, address, orders, notifications, theme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State (rest)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StatefulWidget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Most doctor screens, many booking pages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Navigation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go_router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Shells, push flows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DI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GetX Bindings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Per-route controllers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Storage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flutter_secure_storage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Tokens/role; also doctor_profile, doctor_registry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HTTP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ApiClient + Bearer interceptor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Scaffolding only - zero call sites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razorpay_flutter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Client checkout wrappers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Notifications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flutter_local_notifications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Local tray (no FCM)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 (patient)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 + path_provider + open_filex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 PDF generate &amp; open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Maps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google_maps_flutter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Labs / address UIs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Project structure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lib/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├── main.dart / main_patient.dart / main_doctor.dart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├── app/app.dart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├── core/          # config, network, storage, widgets, services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├── routes/        # app_routes.dart, app_pages.dart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└── modules/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├── splash/  super/  patient/  doctor/  pharmacy/  ai_chat/  auth/</w:t>
      </w:r>
    </w:p>
    <w:p/>
    <w:p>
      <w:r>
        <w:rPr>
          <w:rFonts w:ascii="Calibri" w:hAnsi="Calibri" w:eastAsia="Calibri"/>
          <w:b w:val="0"/>
          <w:color w:val="1E1E1E"/>
          <w:sz w:val="20"/>
        </w:rPr>
        <w:t>No lib/modules/admin/. No main_pharmacy.dart / main_admin.dart.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3. App Flavors &amp;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Flavor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Entry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Splash (no token)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Splash (with token + role)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superApp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lib/main.dart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/superAdminHome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role home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lib/main_patient.dart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/patientLogin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/home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lib/main_doctor.dart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/doctorLogin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/doctor/waiting-list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*(no main)*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/pharmacyLogin *(not in GoRouter)*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/pharmacyHome *(not registered)*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*(no main)*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/adminLogin *(not registered)*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/adminDashboard *(not registered)*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Bootstrap (wired mains): AppConfig -&gt; DoctorProfileStore.load() -&gt; DoctorRegistry.instance.load() -&gt; LocalNotificationService.init() -&gt; MyApp -&gt; GoRouter initial /splash.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flutter build apk --release -t lib/main.dart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flutter build apk --release -t lib/main_patient.dart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flutter build apk --release -t lib/main_doctor.dart</w:t>
      </w:r>
    </w:p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4. High-Level Application Flow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TD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A[App Launch] --&gt; B["/splash ~2s"]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 C{auth_token?}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--&gt;|No| D{Flavor}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--&gt;|superApp| E[Super Admin Home]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--&gt;|patient| F[Patient Login]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--&gt;|doctor| G[Doctor Login]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--&gt;|pharmacy/admin| H[Unregistered routes]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--&gt;|Yes| J{user_role}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J --&gt;|patient| K["/home"]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J --&gt;|doctor| L["/doctor/waiting-list"]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J --&gt;|other| 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F --&gt; O[OTP / Email]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O --&gt; P[Patient Selection]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 --&gt; Q["/patientDashboard"]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G --&gt; R[OTP / Email]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R --&gt; S["/doctor/dashboard"]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Auth gate reality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Mechanism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Today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GoRouter redirect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Always null - no route guard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Splash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Only gate (token/role after ~2s)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 success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delay; does not saveToken / saveRole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Practical result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Fresh installs always take the no-token path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5. Splash &amp; Authentication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5.1 Splash (/splash)</w:t>
      </w:r>
    </w:p>
    <w:p>
      <w:r>
        <w:rPr>
          <w:rFonts w:ascii="Calibri" w:hAnsi="Calibri" w:eastAsia="Calibri"/>
          <w:b w:val="0"/>
          <w:color w:val="1E1E1E"/>
          <w:sz w:val="20"/>
        </w:rPr>
        <w:t>splash/view/splash_view.dart + splash/controller/splash_controller.dart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5.2 Patient auth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LR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A["/patientLogin"] --&gt; B{Method}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--&gt;|Mobile 10 digits| C["/patientOtp - 6 digits"]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--&gt;|Email + password| D[Mock validate]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 E["/patientSelection"]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 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 --&gt; F["/patientSignup"]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 --&gt; G["/patientForgotPassword"]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E --&gt; H["/addPatient"]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E --&gt; I["/patientDashboard"]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Mobile OTP or email/password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OTP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/patientOtp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6-digit mock verify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Signup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/patientSignup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Form only - no submit API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Forgot password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/patientForgotPassword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Phone -&gt; OTP -&gt; new password (local only)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Selection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/patientSelection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Family profiles; Continue requires selection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 patient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/addPatient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Dependent form; Register button empty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Signup fields: name, email, DOB, age, gender (Male/Female/Others), phone, password, confirm, marital (Single/Married).</w:t>
      </w:r>
    </w:p>
    <w:p>
      <w:r>
        <w:rPr>
          <w:rFonts w:ascii="Calibri" w:hAnsi="Calibri" w:eastAsia="Calibri"/>
          <w:b w:val="0"/>
          <w:color w:val="1E1E1E"/>
          <w:sz w:val="20"/>
        </w:rPr>
        <w:t>Add patient fields: photo, first/last name, DOB, age, gender, marital, relationship (Son/Daughter/Wife/Brother/Sister/Friend).</w:t>
      </w:r>
    </w:p>
    <w:p>
      <w:r>
        <w:rPr>
          <w:rFonts w:ascii="Calibri" w:hAnsi="Calibri" w:eastAsia="Calibri"/>
          <w:b w:val="0"/>
          <w:color w:val="1E1E1E"/>
          <w:sz w:val="20"/>
        </w:rPr>
        <w:t>Selection model: id, name, relation, gender, age - selected patient is not persisted globally.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5.3 Doctor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Mobile OTP or email + exactly 6-digit password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OTP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/OtpPage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Verify -&gt; /doctor/dashboard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Forgot password on doctor login is a no-op. Sign-up link opens patient signup. AI chip -&gt; /aiChat with extra: 'doctor'.</w:t>
      </w:r>
    </w:p>
    <w:p>
      <w:r>
        <w:rPr>
          <w:rFonts w:ascii="Calibri" w:hAnsi="Calibri" w:eastAsia="Calibri"/>
          <w:b w:val="0"/>
          <w:color w:val="1E1E1E"/>
          <w:sz w:val="20"/>
        </w:rPr>
        <w:t>Landing mismatch: Login success -&gt; Dashboard; splash-with-token -&gt; Waiting List.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6. Super App Flow</w:t>
      </w:r>
    </w:p>
    <w:p>
      <w:r>
        <w:rPr>
          <w:rFonts w:ascii="Calibri" w:hAnsi="Calibri" w:eastAsia="Calibri"/>
          <w:b w:val="0"/>
          <w:color w:val="1E1E1E"/>
          <w:sz w:val="20"/>
        </w:rPr>
        <w:t>Route: /superAdminHome - super/view/super_home_view.dart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Card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Target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In GoRouter?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Yes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/doctorLogin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Yes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/pharmacyLogin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/adminLogin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7. Patient Flow (Complete)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7.1 Shell (bottom nav)</w:t>
      </w:r>
    </w:p>
    <w:p>
      <w:r>
        <w:rPr>
          <w:rFonts w:ascii="Calibri" w:hAnsi="Calibri" w:eastAsia="Calibri"/>
          <w:b w:val="0"/>
          <w:color w:val="1E1E1E"/>
          <w:sz w:val="20"/>
        </w:rPr>
        <w:t>patient_main/view/patient_main_page.dart - ShellRoute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Tab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User can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Home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/home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Clinical/video CTAs, specialities, upcoming (mock)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Start clinical/video booking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Appointments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/appointments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Previous visits via medical records mock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Open record detail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Dashboard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/patientDashboard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 tiles + book bar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Navigate to booking/services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Services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/services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Tabs: Orders \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Track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View orders / track labs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/profile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Profile, logout, shortcuts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Logout clears SecureStorage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Global AI FAB -&gt; /aiChat (extra: 'patient'). Booking/payment flows are pushed outside the shell.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7.2 Dashboard 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Tile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Appointment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/clinical-filter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Online Consultation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/video-filter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Health Package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/services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Health Records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/appointments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Emergency Details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null (not wired)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Request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/patient-lab-nearby-lab *(missing required List&lt;LabTest&gt; extra)*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 Orders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/order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Home Care / Wallet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null (not wired)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Book New Appointment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/clinical-filter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Date range UI exists but does not filter counts (always mock 0).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7.3 Clinical visit booking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TD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A[Home / Dashboard / Speciality] --&gt; B["/clinical-filter"]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 C["/clinical-doctor-list"]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 D["/clinical-doctor-details"]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 E["/clinical-schedule"]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 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E --&gt; F["/clinical-payment INR 500"]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F --&gt; G["/clinical-confirmation"]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G --&gt; H["/home"]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Step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UI contract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Filter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/clinical-filter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city, location, hospital, speciality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/clinical-doctor-list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degree, speciality, experience, fee, image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/clinical-doctor-details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tabs; Photos/Videos Coming Soon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/clinical-schedule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morning/afternoon/evening/night slots; fee shown INR 550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/clinical-payment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 INR 500 (paise); test key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Confirm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/clinical-confirmation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hard-coded confirmation card -&gt; Home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Alt path: Home speciality -&gt; /speciality-doctors -&gt; details/schedule.</w:t>
      </w:r>
    </w:p>
    <w:p>
      <w:r>
        <w:rPr>
          <w:rFonts w:ascii="Calibri" w:hAnsi="Calibri" w:eastAsia="Calibri"/>
          <w:b w:val="0"/>
          <w:color w:val="1E1E1E"/>
          <w:sz w:val="20"/>
        </w:rPr>
        <w:t>Dir: lib/modules/patient/patient_appointment/clinical_visit/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7.4 Video consultation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TD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A["/video-filter"] --&gt;|Instant + doctor| W[WaitingDialog 120s]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W --&gt; P["/video-payment"]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 --&gt;|Instant filters| L["/video-doctor-list"]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L --&gt; P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 --&gt;|Schedule| S["/video-schedule"]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S --&gt; P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 --&gt; Q["/video-queue"]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Q --&gt; C["/video-call mock"]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 R["/rating"]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R --&gt; H["/home"]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Step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Filter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OR speciality / symptoms / language / free query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Dialog only - not route /video-waiting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 INR 500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Queue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Countdown from 14:59; upload pdf/jpg/png locally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Static images + mute/camera toggles - no WebRTC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Rating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1-5 stars + feedback; requires rating &gt; 0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Unused route constants: /video-instant, /video-waiting, /video-confirmation.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7.5 Medical records -&gt; prescription PDF -&gt; medicine order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TD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A["/appointments or /medical-records"] --&gt; B["/medical-records-detail"]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--&gt;|Download Rx PDF| PDF[MedicalPdfHelper]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 C["/medicine-cart"]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C --&gt; D["/address-selection"]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 E["/payment"]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E --&gt; F["/order-success"]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F --&gt; G["/order-tracking"]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G --&gt; H["/order-status / /order-details"]</w:t>
      </w:r>
    </w:p>
    <w:p/>
    <w:p>
      <w:r>
        <w:rPr>
          <w:rFonts w:ascii="Calibri" w:hAnsi="Calibri" w:eastAsia="Calibri"/>
          <w:b w:val="0"/>
          <w:color w:val="1E1E1E"/>
          <w:sz w:val="20"/>
        </w:rPr>
        <w:t>MedicalRecordModel: id, patientId, patientName, doctorId, doctorName, speciality, visitId, date, time, status, diagnosis, notes, prescriptions[], labTests[].</w:t>
      </w:r>
    </w:p>
    <w:p>
      <w:r>
        <w:rPr>
          <w:rFonts w:ascii="Calibri" w:hAnsi="Calibri" w:eastAsia="Calibri"/>
          <w:b w:val="0"/>
          <w:color w:val="1E1E1E"/>
          <w:sz w:val="20"/>
        </w:rPr>
        <w:t>PrescriptionItem: medicineId, medicineName, frequency, days, instructions, quantity, price.</w:t>
      </w:r>
    </w:p>
    <w:p>
      <w:r>
        <w:rPr>
          <w:rFonts w:ascii="Calibri" w:hAnsi="Calibri" w:eastAsia="Calibri"/>
          <w:b w:val="0"/>
          <w:color w:val="1E1E1E"/>
          <w:sz w:val="20"/>
        </w:rPr>
        <w:t>LabTest (on record): category, testName, instructions.</w:t>
      </w:r>
    </w:p>
    <w:p>
      <w:r>
        <w:rPr>
          <w:rFonts w:ascii="Calibri" w:hAnsi="Calibri" w:eastAsia="Calibri"/>
          <w:b w:val="0"/>
          <w:color w:val="1E1E1E"/>
          <w:sz w:val="20"/>
        </w:rPr>
        <w:t>AddressModel: name, phone, email, country, state, landmark, address, pincode.</w:t>
      </w:r>
    </w:p>
    <w:p>
      <w:r>
        <w:rPr>
          <w:rFonts w:ascii="Calibri" w:hAnsi="Calibri" w:eastAsia="Calibri"/>
          <w:b w:val="0"/>
          <w:color w:val="1E1E1E"/>
          <w:sz w:val="20"/>
        </w:rPr>
        <w:t>Prescription payment (mock): subtotal INR 500 + delivery INR 40 + GST 18% ≈ INR 630 (ignores live cart total).</w:t>
      </w:r>
    </w:p>
    <w:p>
      <w:r>
        <w:rPr>
          <w:rFonts w:ascii="Calibri" w:hAnsi="Calibri" w:eastAsia="Calibri"/>
          <w:b w:val="0"/>
          <w:color w:val="1E1E1E"/>
          <w:sz w:val="20"/>
        </w:rPr>
        <w:t>PDF (wired): From record detail, patient can generate and open a prescription PDF via MedicalPdfHelper.generatePrescriptionPdf + saveAndOpenPdf. Lab report PDF helper exists but UI call is commented out.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7.6 Lab tests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Visit lab</w:t>
      </w:r>
    </w:p>
    <w:p>
      <w:r>
        <w:rPr>
          <w:rFonts w:ascii="Calibri" w:hAnsi="Calibri" w:eastAsia="Calibri"/>
          <w:b w:val="0"/>
          <w:color w:val="1E1E1E"/>
          <w:sz w:val="20"/>
        </w:rPr>
        <w:t>/patient-lab-test-details -&gt; /patient-lab-nearby-lab -&gt; /patient-lab-slot-selection -&gt; /patient-lab-test-checkout -&gt; success -&gt; /home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Nearby lab: name, distance, rating, time, address, tests, price (INR 590-810)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Charge: price x number_of_tests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Home collection</w:t>
      </w:r>
    </w:p>
    <w:p>
      <w:r>
        <w:rPr>
          <w:rFonts w:ascii="Calibri" w:hAnsi="Calibri" w:eastAsia="Calibri"/>
          <w:b w:val="0"/>
          <w:color w:val="1E1E1E"/>
          <w:sz w:val="20"/>
        </w:rPr>
        <w:t>details -&gt; /patient-home-collection-slot -&gt; /patient-home-collection-address -&gt; checkout -&gt; success -&gt; /home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Fees (mock): test INR 799 x n + collection INR 99 + platform INR 29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Address: name, mobile, address, landmark, pincode, addressType</w:t>
      </w:r>
    </w:p>
    <w:p>
      <w:r>
        <w:rPr>
          <w:rFonts w:ascii="Calibri" w:hAnsi="Calibri" w:eastAsia="Calibri"/>
          <w:b w:val="0"/>
          <w:color w:val="1E1E1E"/>
          <w:sz w:val="20"/>
        </w:rPr>
        <w:t>Tracking: Services -&gt; Lab Track / /patient-lab-tracking (status steps mock).</w:t>
      </w:r>
    </w:p>
    <w:p>
      <w:r>
        <w:rPr>
          <w:rFonts w:ascii="Calibri" w:hAnsi="Calibri" w:eastAsia="Calibri"/>
          <w:b w:val="0"/>
          <w:color w:val="1E1E1E"/>
          <w:sz w:val="20"/>
        </w:rPr>
        <w:t>Entry gap: Dashboard Lab Request opens nearby labs without required List&lt;LabTest&gt; extra. Intended entry is record detail -&gt; lab list -&gt; test details.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7.7 Profile &amp; services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Profile logout -&gt; AuthController.logout (clears storage + flavor login)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Edit Profile currently opens Add Patient (miswired shortcut)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Change Password opens forgot-password flow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Services embeds Orders + Lab Track pages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7.8 Patient data models (client)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Model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Key fields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Location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PatientSelectionModel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id, name, relation, gender, age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patient_select/model/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MedicalRecordModel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see §7.5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medical_module/records/model/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AddressModel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phone, email, country, state, landmark, address, pincode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address/model/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CartItem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medicineId, name, brand, dosage, imageUrl, price, quantity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cart/model/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8. Doctor Flow (Complete)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8.1 Shell</w:t>
      </w:r>
    </w:p>
    <w:p>
      <w:r>
        <w:rPr>
          <w:rFonts w:ascii="Calibri" w:hAnsi="Calibri" w:eastAsia="Calibri"/>
          <w:b w:val="0"/>
          <w:color w:val="1E1E1E"/>
          <w:sz w:val="20"/>
        </w:rPr>
        <w:t>doctor_shell/doctor_shell.dart + CalendarBottomNav - StatefulShellRoute.indexedStack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Index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Tab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User can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Dashboard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/doctor/dashboard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View mock count cards + date range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Calendar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/doctor/calendar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Day appointments; bell -&gt; notifications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/doctor/waiting-list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Online/in-person queues; start video; add patient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3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Calls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/doctor/call-logs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Filter logs; task chips (Rx / Lab / Notes)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Missed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/doctor/missed-calls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Reschedule missed appointments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Orphan 6th shell branch: /patientListScreen -&gt; patient list (not in bottom nav).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8.2 Menu (DoctorBadge)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Action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Basic Details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/basicDetails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/doctorList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Hospital List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/hospitalList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/doctorProfile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Notifications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/doctor/notifications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Logout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/doctorLogin (menu path often does not clear SecureStorage)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8.3 Tab data shapes (UI contract)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Tab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Entity fields (from dummy models)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Dashboard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Counts: scheduled, waiting, checkout, cancel, online, OT, follow-up, missed, for confirmation (all mock 0) + date range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Calendar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time, type (instant\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schedule), badgeLabel, date, gender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appointmentId, type, name, phone, paymentStatus, waitingStatus, date, time - online &amp; in-person lists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 logs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patientName, phone, fee, type, status, dateTime, progressNote, tasks (PRESCRIPTION / LAB TEST / CLINICAL NOTES)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date, time, paymentStatus -&gt; reschedule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8.4 Consultation flow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flowchart TD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A[Waiting / Notifications] --&gt; B["/videoPage"]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 C[Lab / Rx / History / Notes / Records]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B --&gt; D[End call]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 --&gt; E["/ConsultationSummaryScreen"]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E --&gt; F[Free Review / Paid Re-visit / Complete]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 call (mock)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/videoPage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call_page/call_page.dart - static UI, no WebRTC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End / outcome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/ConsultationSummaryScreen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end_call_screen.dart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request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/labTest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lap_test/Lab_test.dart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/prescription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doctor_prescription/prescription_screen.dart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Clinical notes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/notes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clinical_notes/clinical notes_screen.dart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 records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/medicalRecords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medical_records/medical_records.dart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History 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/medicalRecordHistory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medical_history/medical_history.dart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History detail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/medicalRecordHistoryDetails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medical_history/medical_history_records.dart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Outcome tabs: FREE REVIEW | PAID RE-VISIT | COMPLETE CONSULTATION (slot pickers) - complete pops to root; no API payload.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8.5 Prescription &amp;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 / nav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Actions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 editor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/prescription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 drugs; letterhead from DoctorProfileStore; load templates; Send = debugPrint + delay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Template list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/TemplateListScreen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Browse mock templates; return drugs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Template editor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Navigator push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Create/edit template (template_editor.dart)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Template detail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Dialog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View/edit drugs in template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Drug line (TemplateDrug): name, frequency, days, qty, foodRelation (+ notes on Rx line).</w:t>
      </w:r>
    </w:p>
    <w:p>
      <w:r>
        <w:rPr>
          <w:rFonts w:ascii="Calibri" w:hAnsi="Calibri" w:eastAsia="Calibri"/>
          <w:b w:val="0"/>
          <w:color w:val="1E1E1E"/>
          <w:sz w:val="20"/>
        </w:rPr>
        <w:t>Letterhead from store: name, qualification, specialisation, clinic, regNo, city, signature strokes.</w:t>
      </w:r>
    </w:p>
    <w:p>
      <w:r>
        <w:rPr>
          <w:rFonts w:ascii="Calibri" w:hAnsi="Calibri" w:eastAsia="Calibri"/>
          <w:b w:val="0"/>
          <w:color w:val="1E1E1E"/>
          <w:sz w:val="20"/>
        </w:rPr>
        <w:t>Doctor "Send" does not generate a PDF on device. Print on appointment list is snackbar only.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8.6 Clinical notes &amp; lab request</w:t>
      </w:r>
    </w:p>
    <w:p>
      <w:r>
        <w:rPr>
          <w:rFonts w:ascii="Calibri" w:hAnsi="Calibri" w:eastAsia="Calibri"/>
          <w:b w:val="0"/>
          <w:color w:val="1E1E1E"/>
          <w:sz w:val="20"/>
        </w:rPr>
        <w:t>Clinical note: height, weight, pulse, temperature, diseaseComplaints, allergies, symptoms, diagnosis, causes, investigation.</w:t>
      </w:r>
    </w:p>
    <w:p>
      <w:r>
        <w:rPr>
          <w:rFonts w:ascii="Calibri" w:hAnsi="Calibri" w:eastAsia="Calibri"/>
          <w:b w:val="0"/>
          <w:color w:val="1E1E1E"/>
          <w:sz w:val="20"/>
        </w:rPr>
        <w:t>Lab request (LabTestRecord): id, department, tests[], urgent/routine, notes, status (pending\|inProgress\|completed).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8.7 Org setup (local persistence)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Persistence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Fields / actions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Basic details + signature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/basicDetails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DoctorProfileStore (doctor_profile)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DoctorFormData + DoctorSignatureData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list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/doctorList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DoctorRegistry (doctor_registry)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Edit main; add/edit/delete hired doctors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Assignment picker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Dialog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Same registry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Multi-select hospitals &lt;-&gt; doctors (assignment_picker.dart)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Hospital / clinic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/hospitalList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In-memory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Clinic/Hospital, Own/Partner, visit + online schedules, fees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/doctorProfile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Avatar by gender; edit -&gt; basic details; logout -&gt; login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HiredDoctor: id, isMain, form (DoctorFormData), hospitalIds.</w:t>
      </w:r>
    </w:p>
    <w:p>
      <w:r>
        <w:rPr>
          <w:rFonts w:ascii="Calibri" w:hAnsi="Calibri" w:eastAsia="Calibri"/>
          <w:b w:val="0"/>
          <w:color w:val="1E1E1E"/>
          <w:sz w:val="20"/>
        </w:rPr>
        <w:t>DoctorFormData: firstName, lastName, dateOfBirth, gender, mobile, email, experience, qualification, specialisations, category, languages, address.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8.8 Appointments / 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Actions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 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/scheduleAppointment, /appointmentList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Lists by title extra; Print -&gt; snackbar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Reschedule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/rescheduleAppointment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Pick slot for missed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Request 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/requestScreen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Instant/Video/Follow-up style cards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8.9 Notifications lifecycle (mock)</w:t>
      </w:r>
    </w:p>
    <w:p>
      <w:r>
        <w:rPr>
          <w:rFonts w:ascii="Calibri" w:hAnsi="Calibri" w:eastAsia="Calibri"/>
          <w:b w:val="0"/>
          <w:color w:val="1E1E1E"/>
          <w:sz w:val="20"/>
        </w:rPr>
        <w:t>incoming -&gt; Accept -&gt; waitingPayment -&gt; payment cleared -&gt; readyForCall -&gt; video.</w:t>
      </w:r>
    </w:p>
    <w:p>
      <w:r>
        <w:rPr>
          <w:rFonts w:ascii="Calibri" w:hAnsi="Calibri" w:eastAsia="Calibri"/>
          <w:b w:val="0"/>
          <w:color w:val="1E1E1E"/>
          <w:sz w:val="20"/>
        </w:rPr>
        <w:t>Reject / complete video supported in controller. Calendar bell can simulate a notification. Local tray only (no FCM).</w:t>
      </w:r>
    </w:p>
    <w:p>
      <w:r>
        <w:rPr>
          <w:rFonts w:ascii="Calibri" w:hAnsi="Calibri" w:eastAsia="Calibri"/>
          <w:b w:val="0"/>
          <w:color w:val="1E1E1E"/>
          <w:sz w:val="20"/>
        </w:rPr>
        <w:t>AppNotification: id, patient fields, appointmentId, phone, consultType, date/time labels, status enum.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8.10 Patient registration (doctor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Route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Actions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/patientListScreen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list -&gt; add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Registration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/addPatientScreen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Form save = snackbar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Form: registrationNumber, first/last name, age, gender, phone, whatsapp, email, password (min 6), target INR from/to.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9. Pharmacy &amp; Admin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Module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Code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GoRouter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Empty PharmacyLoginPage Scaffold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Paths not registered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 module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Paths not registered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Receptionist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None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None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10. Shared Features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AI Chat (/aiChat)</w:t>
      </w:r>
    </w:p>
    <w:p>
      <w:r>
        <w:rPr>
          <w:rFonts w:ascii="Calibri" w:hAnsi="Calibri" w:eastAsia="Calibri"/>
          <w:b w:val="0"/>
          <w:color w:val="1E1E1E"/>
          <w:sz w:val="20"/>
        </w:rPr>
        <w:t>Keyword mock bot; Instant/Schedule style bubbles; quick cards are snackbars. Accepts userType but doctor mode still shows patient-oriented prompts.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Secure storage keys</w:t>
      </w:r>
    </w:p>
    <w:p>
      <w:r>
        <w:rPr>
          <w:rFonts w:ascii="Calibri" w:hAnsi="Calibri" w:eastAsia="Calibri"/>
          <w:b w:val="0"/>
          <w:color w:val="1E1E1E"/>
          <w:sz w:val="20"/>
        </w:rPr>
        <w:t>auth_token, refresh_token, user_role (+ doctor_profile, doctor_registry for doctor local stores).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Local notifications</w:t>
      </w:r>
    </w:p>
    <w:p>
      <w:r>
        <w:rPr>
          <w:rFonts w:ascii="Calibri" w:hAnsi="Calibri" w:eastAsia="Calibri"/>
          <w:b w:val="0"/>
          <w:color w:val="1E1E1E"/>
          <w:sz w:val="20"/>
        </w:rPr>
        <w:t>Channel doctor_notifications; tap -&gt; /doctor/notifications.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11. PDF &amp; Print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Actor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Feature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Implementation today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 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Wired - MedicalPdfHelper generates A4 PDF (patient, visit, medicines table, notes, doctor name) and opens via open_filex from record detail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report PDF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Helper method exists; UI button commented out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Appointment list Print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Snackbar "Printing..." only - no PDF bytes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History detail print icon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Visual only / styling - no full PDF pipeline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 Send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delay + debugPrint - no PDF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Backend should still provide server-side PDF URLs for prescriptions and lab reports so both apps can share canonical documents (see BRS).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12. Payments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Flow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Amount (UI mock)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Razorpay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Clinical visit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INR 500 (schedule shows INR 550)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test key; no order_id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 consult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INR 500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same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Medicine order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~INR 630 (500+40+18% GST)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same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Visit lab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lab.price x tests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same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Home collection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799n + 99 + 29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same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Key hard-coded: rzp_test_UQu4zdljD2dohm. No signature verification. No webhook handling in app.</w:t>
      </w:r>
    </w:p>
    <w:p>
      <w:r>
        <w:rPr>
          <w:rFonts w:ascii="Calibri" w:hAnsi="Calibri" w:eastAsia="Calibri"/>
          <w:b w:val="0"/>
          <w:color w:val="1E1E1E"/>
          <w:sz w:val="20"/>
        </w:rPr>
        <w:t>Payment service files (same pattern): clinical, video, prescription, visit-lab, home-collection under respective payment/ folders.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13. Route Reference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Patient (registered)</w:t>
      </w:r>
    </w:p>
    <w:p>
      <w:r>
        <w:rPr>
          <w:rFonts w:ascii="Calibri" w:hAnsi="Calibri" w:eastAsia="Calibri"/>
          <w:b w:val="0"/>
          <w:color w:val="1E1E1E"/>
          <w:sz w:val="20"/>
        </w:rPr>
        <w:t>Auth: login, otp, signup, forgot, selection, addPatient</w:t>
      </w:r>
    </w:p>
    <w:p>
      <w:r>
        <w:rPr>
          <w:rFonts w:ascii="Calibri" w:hAnsi="Calibri" w:eastAsia="Calibri"/>
          <w:b w:val="0"/>
          <w:color w:val="1E1E1E"/>
          <w:sz w:val="20"/>
        </w:rPr>
        <w:t>Shell: /home, /appointments, /patientDashboard, /services, /profile</w:t>
      </w:r>
    </w:p>
    <w:p>
      <w:r>
        <w:rPr>
          <w:rFonts w:ascii="Calibri" w:hAnsi="Calibri" w:eastAsia="Calibri"/>
          <w:b w:val="0"/>
          <w:color w:val="1E1E1E"/>
          <w:sz w:val="20"/>
        </w:rPr>
        <w:t>Clinical: filter -&gt; list -&gt; details -&gt; schedule -&gt; payment -&gt; confirmation</w:t>
      </w:r>
    </w:p>
    <w:p>
      <w:r>
        <w:rPr>
          <w:rFonts w:ascii="Calibri" w:hAnsi="Calibri" w:eastAsia="Calibri"/>
          <w:b w:val="0"/>
          <w:color w:val="1E1E1E"/>
          <w:sz w:val="20"/>
        </w:rPr>
        <w:t>Video: filter -&gt; list/schedule -&gt; payment -&gt; queue -&gt; call -&gt; rating</w:t>
      </w:r>
    </w:p>
    <w:p>
      <w:r>
        <w:rPr>
          <w:rFonts w:ascii="Calibri" w:hAnsi="Calibri" w:eastAsia="Calibri"/>
          <w:b w:val="0"/>
          <w:color w:val="1E1E1E"/>
          <w:sz w:val="20"/>
        </w:rPr>
        <w:t>Medical: records -&gt; detail -&gt; cart -&gt; address -&gt; payment -&gt; success -&gt; tracking -&gt; status/details</w:t>
      </w:r>
    </w:p>
    <w:p>
      <w:r>
        <w:rPr>
          <w:rFonts w:ascii="Calibri" w:hAnsi="Calibri" w:eastAsia="Calibri"/>
          <w:b w:val="0"/>
          <w:color w:val="1E1E1E"/>
          <w:sz w:val="20"/>
        </w:rPr>
        <w:t>Lab: details, nearby, slot, checkout, success; home slot/address/checkout/success; tracking</w:t>
      </w:r>
    </w:p>
    <w:p>
      <w:r>
        <w:rPr>
          <w:rFonts w:ascii="Calibri" w:hAnsi="Calibri" w:eastAsia="Calibri"/>
          <w:b w:val="0"/>
          <w:color w:val="1E1E1E"/>
          <w:sz w:val="20"/>
        </w:rPr>
        <w:t>Other: speciality-doctors, order, aiChat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Doctor (registered)</w:t>
      </w:r>
    </w:p>
    <w:p>
      <w:r>
        <w:rPr>
          <w:rFonts w:ascii="Calibri" w:hAnsi="Calibri" w:eastAsia="Calibri"/>
          <w:b w:val="0"/>
          <w:color w:val="1E1E1E"/>
          <w:sz w:val="20"/>
        </w:rPr>
        <w:t>Auth: doctorLogin, OtpPage</w:t>
      </w:r>
    </w:p>
    <w:p>
      <w:r>
        <w:rPr>
          <w:rFonts w:ascii="Calibri" w:hAnsi="Calibri" w:eastAsia="Calibri"/>
          <w:b w:val="0"/>
          <w:color w:val="1E1E1E"/>
          <w:sz w:val="20"/>
        </w:rPr>
        <w:t>Shell: dashboard, calendar, waiting-list, call-logs, missed-calls, patientListScreen</w:t>
      </w:r>
    </w:p>
    <w:p>
      <w:r>
        <w:rPr>
          <w:rFonts w:ascii="Calibri" w:hAnsi="Calibri" w:eastAsia="Calibri"/>
          <w:b w:val="0"/>
          <w:color w:val="1E1E1E"/>
          <w:sz w:val="20"/>
        </w:rPr>
        <w:t>Consult: videoPage, ConsultationSummaryScreen, prescription, labTest, notes, medical history/records</w:t>
      </w:r>
    </w:p>
    <w:p>
      <w:r>
        <w:rPr>
          <w:rFonts w:ascii="Calibri" w:hAnsi="Calibri" w:eastAsia="Calibri"/>
          <w:b w:val="0"/>
          <w:color w:val="1E1E1E"/>
          <w:sz w:val="20"/>
        </w:rPr>
        <w:t>Ops: schedule/reschedule, requestScreen, notifications, appointmentList</w:t>
      </w:r>
    </w:p>
    <w:p>
      <w:r>
        <w:rPr>
          <w:rFonts w:ascii="Calibri" w:hAnsi="Calibri" w:eastAsia="Calibri"/>
          <w:b w:val="0"/>
          <w:color w:val="1E1E1E"/>
          <w:sz w:val="20"/>
        </w:rPr>
        <w:t>Setup: basicDetails, hospitalList, doctorList, doctorProfile, addPatientScreen, TemplateListScreen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Defined but not registered</w:t>
      </w:r>
    </w:p>
    <w:p>
      <w:r>
        <w:rPr>
          <w:rFonts w:ascii="Calibri" w:hAnsi="Calibri" w:eastAsia="Calibri"/>
          <w:b w:val="0"/>
          <w:color w:val="1E1E1E"/>
          <w:sz w:val="20"/>
        </w:rPr>
        <w:t>pharmacyLogin/Home, adminLogin/Home/Profile/Dashboard, videoInstant/Waiting/Confirmation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Quirks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patientDashboard registered in shell and top-level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clinicalSchedule path registered twice (same path string)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Doctor shell 6 branches vs 5 tabs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14. Known Gaps &amp;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Area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Status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Patient/Doctor UI journeys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Complete mock UI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API wiring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ApiClient never constructed; stub endpoints only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 persistence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Storage ready; login never saves tokens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Selected patient context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global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Signup / add patient / forgot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Non-functional / local only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Booking context across pay/confirm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Lost - hard-coded confirmation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Fee consistency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 INR 550 vs pay INR 500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 real-time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only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dashboard entry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Missing extra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Rx PDF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Wired locally; no server PDF URL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print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Snackbar / UI only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 / Admin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implemented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Receptionist role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present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FCM / WebSocket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present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i18n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English only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Dark mode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module only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15. Technical Notes</w:t>
      </w:r>
    </w:p>
    <w:p>
      <w:r>
        <w:rPr>
          <w:rFonts w:ascii="Calibri" w:hAnsi="Calibri" w:eastAsia="Calibri"/>
          <w:b w:val="0"/>
          <w:color w:val="1E1E1E"/>
          <w:sz w:val="20"/>
        </w:rPr>
        <w:t>Navigation: go for shells/login landings; push for multi-step; StatefulShellRoute for doctor tab stacks.</w:t>
      </w:r>
    </w:p>
    <w:p>
      <w:r>
        <w:rPr>
          <w:rFonts w:ascii="Calibri" w:hAnsi="Calibri" w:eastAsia="Calibri"/>
          <w:b w:val="0"/>
          <w:color w:val="1E1E1E"/>
          <w:sz w:val="20"/>
        </w:rPr>
        <w:t>Source-of-truth files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lib/routes/app_routes.dart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lib/routes/app_pages.dart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lib/modules/splash/controller/splash_controller.dart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lib/modules/patient/patient_main/view/patient_main_page.dart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lib/modules/doctor/doctor_shell/doctor_shell.dart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lib/modules/patient/medical_module/records_details/utils/medical_pdf_helper.dart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lib/modules/doctor/doctor_management/doctor_registry.dart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lib/core/network/api_client.dart (unused scaffolding)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Appendix: End-to-End User Journeys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J1 - Patient video consult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Splash -&gt; (Super) Patient Login -&gt; OTP -&gt; Selection -&gt; Dashboard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Video Filter (Instant) -&gt; List / Waiting dialog -&gt; Pay INR 500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Queue -&gt; Mock Call -&gt; Rating -&gt; Home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J2 - Medicine order from Rx (+ PDF)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Appointments -&gt; Record Detail -&gt; [optional Download Prescription PDF]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Cart -&gt; Address -&gt; Pay ~INR 630 -&gt; Success -&gt; Track -&gt; Status/Details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J3 - Doctor consult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Doctor Login -&gt; Dashboard -&gt; Waiting -&gt; Video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Rx / Lab / Notes as needed -&gt; End -&gt; Outcome tabs -&gt; Root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J4 - Lab home collection (intended)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Record Detail -&gt; Lab Tests -&gt; Home Collection Slot -&gt; Address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Checkout -&gt; Success -&gt; Services -&gt; Lab Track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J5 - Clinical booking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Home -&gt; Clinical Filter -&gt; Doctors -&gt; Details -&gt; Schedule -&gt; Pay -&gt; Confirm -&gt; Home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J6 - Doctor org setup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Menu -&gt; Basic Details (+ signature) -&gt; Doctor List (hire/assign hospitals)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Hospital List (visit + online schedules/fees)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J7 - Instant consult notification (intended)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Patient requests Instant -&gt; Doctor notification Accept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Wait payment -&gt; Ready -&gt; Video -&gt; Outcome</w:t>
      </w:r>
    </w:p>
    <w:p/>
    <w:p/>
    <w:p>
      <w:r>
        <w:rPr>
          <w:rFonts w:ascii="Calibri" w:hAnsi="Calibri" w:eastAsia="Calibri"/>
          <w:b w:val="0"/>
          <w:color w:val="1E1E1E"/>
          <w:sz w:val="20"/>
        </w:rPr>
        <w:t>*Backend contract: BACKEND_REQUIREMENTS_SPECIFICATION.md*</w:t>
      </w:r>
    </w:p>
    <w:p>
      <w:r>
        <w:rPr>
          <w:rFonts w:ascii="Calibri" w:hAnsi="Calibri" w:eastAsia="Calibri"/>
          <w:b w:val="0"/>
          <w:color w:val="1E1E1E"/>
          <w:sz w:val="20"/>
        </w:rPr>
        <w:t>*Engineering notes: CODE_ANALYSIS.md*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05050"/>
        <w:sz w:val="18"/>
      </w:rPr>
      <w:t xml:space="preserve">TimesMed Health Care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0673DE"/>
        <w:sz w:val="18"/>
      </w:rPr>
      <w:t>TimesMed — Application Flow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